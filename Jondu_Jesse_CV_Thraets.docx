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4"/>
        </w:rPr>
        <w:t>JONDU JESSE</w:t>
      </w:r>
    </w:p>
    <w:p>
      <w:pPr>
        <w:jc w:val="center"/>
      </w:pPr>
      <w:r>
        <w:rPr>
          <w:color w:val="646464"/>
          <w:sz w:val="20"/>
        </w:rPr>
        <w:t>Kampala, Uganda | jesseford6190@gmail.com | +256 754 490 237</w:t>
      </w:r>
    </w:p>
    <w:p>
      <w:pPr>
        <w:jc w:val="center"/>
      </w:pPr>
      <w:r>
        <w:rPr>
          <w:color w:val="646464"/>
          <w:sz w:val="20"/>
        </w:rPr>
        <w:t>GitHub: github.com/jessethegreat6190 | Portfolio: portfolio-5b977.web.app</w:t>
      </w:r>
    </w:p>
    <w:p>
      <w:r>
        <w:rPr>
          <w:sz w:val="12"/>
        </w:rPr>
      </w:r>
    </w:p>
    <w:p>
      <w:r>
        <w:rPr>
          <w:b/>
          <w:color w:val="003366"/>
          <w:sz w:val="26"/>
        </w:rPr>
        <w:t>PROFESSIONAL SUMMARY</w:t>
      </w:r>
    </w:p>
    <w:p>
      <w:r>
        <w:t>Creative and resourceful Junior Developer &amp; Designer who builds functional, user-focused digital solutions using AI-assisted development workflows. Combines web development skills (HTML, CSS, JavaScript, React, PHP, Python) with graphic design and UI/UX sensibilities to rapidly prototype and ship working products. Passionate about civic tech, digital rights, and using technology to strengthen democratic processes. Experienced in building complete systems — from biometric enrollment platforms to registration portals — using modern AI tools (Claude, ChatGPT, Copilot) as force multipliers.</w:t>
      </w:r>
    </w:p>
    <w:p>
      <w:r>
        <w:rPr>
          <w:b/>
          <w:color w:val="003366"/>
          <w:sz w:val="26"/>
        </w:rPr>
        <w:t>SKILLS &amp; TECHNOLOGIES</w:t>
      </w:r>
    </w:p>
    <w:p>
      <w:r>
        <w:rPr>
          <w:b/>
          <w:sz w:val="22"/>
        </w:rPr>
        <w:t xml:space="preserve">AI-Assisted Development: </w:t>
      </w:r>
      <w:r>
        <w:rPr>
          <w:sz w:val="22"/>
        </w:rPr>
        <w:t>Vibe coding with Claude, ChatGPT, GitHub Copilot — rapid prototyping, debugging, full-stack generation. Build production systems in hours, not weeks.</w:t>
      </w:r>
    </w:p>
    <w:p>
      <w:r>
        <w:rPr>
          <w:b/>
          <w:sz w:val="22"/>
        </w:rPr>
        <w:t xml:space="preserve">Frontend Development: </w:t>
      </w:r>
      <w:r>
        <w:rPr>
          <w:sz w:val="22"/>
        </w:rPr>
        <w:t>HTML5, CSS3, JavaScript, React.js, Tailwind CSS, responsive design, accessibility basics</w:t>
      </w:r>
    </w:p>
    <w:p>
      <w:r>
        <w:rPr>
          <w:b/>
          <w:sz w:val="22"/>
        </w:rPr>
        <w:t xml:space="preserve">Backend &amp; Databases: </w:t>
      </w:r>
      <w:r>
        <w:rPr>
          <w:sz w:val="22"/>
        </w:rPr>
        <w:t>PHP, MySQL, Node.js, Firebase, REST API integration</w:t>
      </w:r>
    </w:p>
    <w:p>
      <w:r>
        <w:rPr>
          <w:b/>
          <w:sz w:val="22"/>
        </w:rPr>
        <w:t xml:space="preserve">Design &amp; UI/UX: </w:t>
      </w:r>
      <w:r>
        <w:rPr>
          <w:sz w:val="22"/>
        </w:rPr>
        <w:t>Graphic design (Canva, Photoshop), UI mockups, typography, brand identity, Figma basics</w:t>
      </w:r>
    </w:p>
    <w:p>
      <w:r>
        <w:rPr>
          <w:b/>
          <w:sz w:val="22"/>
        </w:rPr>
        <w:t xml:space="preserve">Digital Content: </w:t>
      </w:r>
      <w:r>
        <w:rPr>
          <w:sz w:val="22"/>
        </w:rPr>
        <w:t>Social media graphics, banners, posters, video thumbnails, 100+ published designs</w:t>
      </w:r>
    </w:p>
    <w:p>
      <w:r>
        <w:rPr>
          <w:b/>
          <w:sz w:val="22"/>
        </w:rPr>
        <w:t xml:space="preserve">Tools &amp; Workflow: </w:t>
      </w:r>
      <w:r>
        <w:rPr>
          <w:sz w:val="22"/>
        </w:rPr>
        <w:t>Git/GitHub, VS Code, Vite, Flutter/Dart (basic), Python (Pandas, NumPy), Linux CLI</w:t>
      </w:r>
    </w:p>
    <w:p>
      <w:r>
        <w:rPr>
          <w:b/>
          <w:color w:val="003366"/>
          <w:sz w:val="26"/>
        </w:rPr>
        <w:t>KEY PROJECTS</w:t>
      </w:r>
    </w:p>
    <w:p>
      <w:r>
        <w:rPr>
          <w:b/>
        </w:rPr>
        <w:t xml:space="preserve">UPDMS — Biometric Enrollment System — </w:t>
      </w:r>
      <w:r>
        <w:rPr>
          <w:sz w:val="22"/>
        </w:rPr>
        <w:t>Built a complete identity verification platform with fingerprint capture (browser API), webcam photo acquisition, and OCR ID scanning (Tesseract.js). Features real-time data validation, PDF report generation, and secure data handling. Built end-to-end using AI-assisted development.</w:t>
      </w:r>
    </w:p>
    <w:p>
      <w:r>
        <w:rPr>
          <w:b/>
        </w:rPr>
        <w:t xml:space="preserve">Bulk SMS Platform — </w:t>
      </w:r>
      <w:r>
        <w:rPr>
          <w:sz w:val="22"/>
        </w:rPr>
        <w:t>Developed a React + Vite web application for sending bulk SMS messages. Features include a dashboard, CSV contact upload, delivery reports, modem status monitoring, queue management, and settings panel. Built with Tailwind CSS.</w:t>
      </w:r>
    </w:p>
    <w:p>
      <w:r>
        <w:rPr>
          <w:b/>
        </w:rPr>
        <w:t xml:space="preserve">Dairy Management System — </w:t>
      </w:r>
      <w:r>
        <w:rPr>
          <w:sz w:val="22"/>
        </w:rPr>
        <w:t>Created a full-stack PHP/MySQL dairy farm management system with role-based access (worker, manager, admin). Manages animals, milk production, feeding schedules, health checks, expenses, sales, and reporting.</w:t>
      </w:r>
    </w:p>
    <w:p>
      <w:r>
        <w:rPr>
          <w:b/>
        </w:rPr>
        <w:t xml:space="preserve">Registration &amp; Check-in System — </w:t>
      </w:r>
      <w:r>
        <w:rPr>
          <w:sz w:val="22"/>
        </w:rPr>
        <w:t>Created a digital registration and check-in platform with QR code generation, automated email confirmations, waitlist management, and real-time attendee dashboard.</w:t>
      </w:r>
    </w:p>
    <w:p>
      <w:r>
        <w:rPr>
          <w:b/>
        </w:rPr>
        <w:t xml:space="preserve">Portfolio Platform — </w:t>
      </w:r>
      <w:r>
        <w:rPr>
          <w:sz w:val="22"/>
        </w:rPr>
        <w:t>Built a personal portfolio showcasing 100+ graphic design works, projects, and client testimonials. Features dark mode, animations, search, and category filtering.</w:t>
      </w:r>
    </w:p>
    <w:p>
      <w:r>
        <w:rPr>
          <w:b/>
        </w:rPr>
        <w:t xml:space="preserve">Admin Login System — </w:t>
      </w:r>
      <w:r>
        <w:rPr>
          <w:sz w:val="22"/>
        </w:rPr>
        <w:t>Developed a PHP/MySQL user authentication system with secure registration, login/logout, and role-based access control. Features separate admin and user dashboards, password hashing, and session management.</w:t>
      </w:r>
    </w:p>
    <w:p>
      <w:r>
        <w:rPr>
          <w:b/>
        </w:rPr>
        <w:t xml:space="preserve">Access Internet — Payment Portal — </w:t>
      </w:r>
      <w:r>
        <w:rPr>
          <w:sz w:val="22"/>
        </w:rPr>
        <w:t>Built a PHP-based pay-as-you-go internet package purchasing system with Airtel Money and MTN Mobile Money integration. Displays time-based and data-based packages with real-time payment processing.</w:t>
      </w:r>
    </w:p>
    <w:p>
      <w:r>
        <w:rPr>
          <w:b/>
        </w:rPr>
        <w:t xml:space="preserve">College Event Management — </w:t>
      </w:r>
      <w:r>
        <w:rPr>
          <w:sz w:val="22"/>
        </w:rPr>
        <w:t>Designed a dual-panel HTML/CSS system with an admin dashboard for managing events and a student portal for viewing and registering. Features event listings, scheduling, and role-based views.</w:t>
      </w:r>
    </w:p>
    <w:p>
      <w:r>
        <w:rPr>
          <w:b/>
        </w:rPr>
        <w:t xml:space="preserve">Data Collection Platform — </w:t>
      </w:r>
      <w:r>
        <w:rPr>
          <w:sz w:val="22"/>
        </w:rPr>
        <w:t>Created a Firebase-powered job application data-collection form that submits applicant details (name, email, phone, position, experience) to Firestore. Features real-time data persistence and a clean responsive UI.</w:t>
      </w:r>
    </w:p>
    <w:p>
      <w:r>
        <w:rPr>
          <w:b/>
          <w:color w:val="003366"/>
          <w:sz w:val="26"/>
        </w:rPr>
        <w:t>WORK EXPERIENCE</w:t>
      </w:r>
    </w:p>
    <w:p>
      <w:r>
        <w:rPr>
          <w:b/>
          <w:sz w:val="22"/>
        </w:rPr>
        <w:t>Freelance Developer &amp; Designer</w:t>
      </w:r>
    </w:p>
    <w:p>
      <w:pPr>
        <w:spacing w:after="40"/>
      </w:pPr>
      <w:r>
        <w:t>Jan 2024 — Present | Kampala, Uganda</w:t>
      </w:r>
    </w:p>
    <w:p>
      <w:r>
        <w:t>• Develop web applications, landing pages, and digital systems for small businesses and non-profits</w:t>
      </w:r>
    </w:p>
    <w:p>
      <w:r>
        <w:t>• Use AI-assisted workflows to accelerate development — reducing delivery timelines by 60%+</w:t>
      </w:r>
    </w:p>
    <w:p>
      <w:r>
        <w:t>• Design brand identities, social media graphics, marketing collateral (100+ designs delivered)</w:t>
      </w:r>
    </w:p>
    <w:p>
      <w:r>
        <w:t>• Manage end-to-end project delivery: requirements gathering, prototyping, development, deployment</w:t>
      </w:r>
    </w:p>
    <w:p>
      <w:r>
        <w:rPr>
          <w:b/>
          <w:sz w:val="22"/>
        </w:rPr>
        <w:t>IT Support &amp; Systems Developer</w:t>
      </w:r>
    </w:p>
    <w:p>
      <w:pPr>
        <w:spacing w:after="40"/>
      </w:pPr>
      <w:r>
        <w:t>Jan 2024 — Present | Kampala, Uganda</w:t>
      </w:r>
    </w:p>
    <w:p>
      <w:r>
        <w:t>• Built biometric enrollment systems for identity verification projects</w:t>
      </w:r>
    </w:p>
    <w:p>
      <w:r>
        <w:t>• Provided technical support and equipment maintenance in customer-facing environments</w:t>
      </w:r>
    </w:p>
    <w:p>
      <w:r>
        <w:t>• Managed sensitive data with strict confidentiality protocols</w:t>
      </w:r>
    </w:p>
    <w:p>
      <w:r>
        <w:rPr>
          <w:b/>
          <w:color w:val="003366"/>
          <w:sz w:val="26"/>
        </w:rPr>
        <w:t>EDUCATION</w:t>
      </w:r>
    </w:p>
    <w:p>
      <w:r>
        <w:rPr>
          <w:b/>
          <w:sz w:val="22"/>
        </w:rPr>
        <w:t>Bachelor of Science in Applied Information Technology (B.Sc. AIT)</w:t>
      </w:r>
    </w:p>
    <w:p>
      <w:r>
        <w:t>ISBAT University, Kampala | Currently pursuing (2nd year completed)</w:t>
      </w:r>
    </w:p>
    <w:p>
      <w:r>
        <w:rPr>
          <w:b/>
          <w:sz w:val="22"/>
        </w:rPr>
        <w:t>Diploma in Information Technology</w:t>
      </w:r>
    </w:p>
    <w:p>
      <w:r>
        <w:t>ISBAT University, Kampala | Jan 2023 — Jun 2026 (Completed)</w:t>
      </w:r>
    </w:p>
    <w:p>
      <w:r>
        <w:rPr>
          <w:b/>
          <w:color w:val="003366"/>
          <w:sz w:val="26"/>
        </w:rPr>
        <w:t>WHAT SETS ME APART</w:t>
      </w:r>
    </w:p>
    <w:p>
      <w:r>
        <w:t>• Vibe coder: I use AI as a creative partner to build, debug, and ship faster — turning ideas into working products rapidly</w:t>
      </w:r>
    </w:p>
    <w:p>
      <w:r>
        <w:t>• Full-strain thinker: I understand both code and design — bridging the gap between how something works and how it looks</w:t>
      </w:r>
    </w:p>
    <w:p>
      <w:r>
        <w:t>• Civic-tech minded: passionate about using technology to strengthen democracy, combat disinformation, and support civil society</w:t>
      </w:r>
    </w:p>
    <w:p>
      <w:r>
        <w:t>• Self-taught &amp; curious: continuously learning new tools and methodologies to stay effective</w:t>
      </w:r>
    </w:p>
    <w:p>
      <w:r>
        <w:rPr>
          <w:b/>
          <w:color w:val="003366"/>
          <w:sz w:val="26"/>
        </w:rPr>
        <w:t>REFERENCES</w:t>
      </w:r>
    </w:p>
    <w:p>
      <w:r>
        <w:rPr>
          <w:b/>
          <w:sz w:val="22"/>
        </w:rPr>
        <w:t>Professional Referees</w:t>
      </w:r>
    </w:p>
    <w:p>
      <w:r>
        <w:t>1. Kato Kenneth – Lecturer, ISBAT University | Tel: 0760 220 536</w:t>
      </w:r>
    </w:p>
    <w:p>
      <w:r>
        <w:t>2. Chitra G. Sasi – Lecturer, ISBAT University | Tel: 0754 411 927</w:t>
      </w:r>
    </w:p>
    <w:p>
      <w:r>
        <w:rPr>
          <w:b/>
          <w:sz w:val="22"/>
        </w:rPr>
        <w:t>Character Referees</w:t>
      </w:r>
    </w:p>
    <w:p>
      <w:r>
        <w:t>1. Nanyanzi Pamela – Advocate &amp; Church Chairman | Tel: 0779 827 270</w:t>
      </w:r>
    </w:p>
    <w:p>
      <w:r>
        <w:t>2. Nangobi Hellen Hilda – Church Member | Tel: 0754 007 779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